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PRASHANT KUMAR MISRA</w:t>
      </w:r>
    </w:p>
    <w:p>
      <w:r>
        <w:t>prashantmisraai@gmail.com  |  +91-9742516289  |  linkedin.com/in/prashant-misra02  |  github.com/prashantmisraai  |  prashant-portfolio.vercel.app  |  Bengaluru, India</w:t>
      </w:r>
    </w:p>
    <w:p>
      <w:r>
        <w:t>Professional Summary:</w:t>
      </w:r>
    </w:p>
    <w:p>
      <w:r>
        <w:t>Highly accomplished Senior AI Engineer with 6+ years of experience in designing, developing, and deploying production-grade AI systems at enterprise scale. Proven expertise in Large Language Models (LLMs), Retrieval-Augmented Generation (RAG), and distributed backend engineering. Adept in leading cross-functional teams, mentoring junior engineers, and driving AI engineering best practices. Strong background in computer science, with a solid understanding of data structures, algorithms, and software design patterns.</w:t>
      </w:r>
    </w:p>
    <w:p>
      <w:r>
        <w:t>Core Technical Skills:</w:t>
      </w:r>
    </w:p>
    <w:p>
      <w:r>
        <w:t>AI / LLM: Large Language Models, RAG, Agentic AI, LangChain, LangGraph, LlamaIndex, HuggingFace, Prompt Engineering, LLM Evaluation, RAGAS</w:t>
      </w:r>
    </w:p>
    <w:p>
      <w:r>
        <w:t>ML / Data: Demand Forecasting, Time-Series (ARIMA, XGBoost, Prophet), NER, Embedding Models, FAISS, Pinecone, ChromaDB, Elasticsearch</w:t>
      </w:r>
    </w:p>
    <w:p>
      <w:r>
        <w:t>Backend: Python, Java, FastAPI, Spring Boot, RESTful APIs, Microservices, Distributed Systems, Event-Driven Architecture</w:t>
      </w:r>
    </w:p>
    <w:p>
      <w:r>
        <w:t>Cloud / DevOps: AWS (EC2, S3, Lambda, Bedrock, ECS, CloudWatch), Docker, Kubernetes, CI/CD (GitHub Actions), Monitoring &amp; Observability, Airflow, Kubeflow</w:t>
      </w:r>
    </w:p>
    <w:p>
      <w:r>
        <w:t>Databases: PostgreSQL, MongoDB, Vector Databases (FAISS, Pinecone, ChromaDB), Redis</w:t>
      </w:r>
    </w:p>
    <w:p>
      <w:r>
        <w:t>Professional Experience:</w:t>
      </w:r>
    </w:p>
    <w:p>
      <w:r>
        <w:t>Senior AI Engineer, Hitachi (Oct 2024 – Present)</w:t>
      </w:r>
    </w:p>
    <w:p>
      <w:pPr>
        <w:pStyle w:val="ListBullet"/>
      </w:pPr>
      <w:r>
        <w:t>Architected a production LLM-powered enterprise knowledge and search platform, serving 5,000+ internal users, with a 35% retrieval accuracy improvement over baseline BM25 retrieval.</w:t>
      </w:r>
    </w:p>
    <w:p>
      <w:pPr>
        <w:pStyle w:val="ListBullet"/>
      </w:pPr>
      <w:r>
        <w:t>Designed and implemented end-to-end RAG pipelines with custom re-ranking and context compression, achieving a 40% reduction in hallucination rate across production LLM responses.</w:t>
      </w:r>
    </w:p>
    <w:p>
      <w:pPr>
        <w:pStyle w:val="ListBullet"/>
      </w:pPr>
      <w:r>
        <w:t>Engineered a hallucination mitigation framework, combining grounding checks and factual consistency scoring, and cut P99 API latency by 30% through async batching, embedding cache layers, and ECS auto-scaling configuration.</w:t>
      </w:r>
    </w:p>
    <w:p>
      <w:pPr>
        <w:pStyle w:val="ListBullet"/>
      </w:pPr>
      <w:r>
        <w:t>Deployed AI microservices on AWS (ECS + Lambda) with auto-scaling, achieving 99.9% uptime across all production environments.</w:t>
      </w:r>
    </w:p>
    <w:p>
      <w:r>
        <w:t>Senior Software Engineer – AI, Quantiphi Analytics (Jun 2023 – Oct 2024)</w:t>
      </w:r>
    </w:p>
    <w:p>
      <w:pPr>
        <w:pStyle w:val="ListBullet"/>
      </w:pPr>
      <w:r>
        <w:t>Productionized 3 GenAI solutions, improving workflow automation efficiency by 20% across client operations, and designed an event-driven microservices architecture on AWS that scaled to 2× peak traffic with zero SLA degradation.</w:t>
      </w:r>
    </w:p>
    <w:p>
      <w:pPr>
        <w:pStyle w:val="ListBullet"/>
      </w:pPr>
      <w:r>
        <w:t>Improved LLM response relevance by 40% by implementing hybrid retrieval (dense + sparse) and multi-stage re-ranking pipelines, and led a 4-engineer cross-functional team delivering GenAI features from architecture design through CI/CD deployment and production monitoring.</w:t>
      </w:r>
    </w:p>
    <w:p>
      <w:r>
        <w:t>Senior Software Engineer – AI &amp; Backend, Oracle (Aug 2022 – Apr 2023)</w:t>
      </w:r>
    </w:p>
    <w:p>
      <w:pPr>
        <w:pStyle w:val="ListBullet"/>
      </w:pPr>
      <w:r>
        <w:t>Built high-throughput ML data pipelines for enterprise healthcare clients, improving batch processing efficiency by 30% and reducing pipeline runtime from 8hrs to under 6hrs.</w:t>
      </w:r>
    </w:p>
    <w:p>
      <w:pPr>
        <w:pStyle w:val="ListBullet"/>
      </w:pPr>
      <w:r>
        <w:t>Integrated HL7/FHIR healthcare data standards across 5 enterprise systems, improving cross-system data reliability and interoperability by 20%, and reduced production defects by 25% by establishing CI/CD best practices.</w:t>
      </w:r>
    </w:p>
    <w:p>
      <w:r>
        <w:t>Software Engineer, Capgemini (Jul 2019 – Aug 2022)</w:t>
      </w:r>
    </w:p>
    <w:p>
      <w:pPr>
        <w:pStyle w:val="ListBullet"/>
      </w:pPr>
      <w:r>
        <w:t>Built scalable Java/Spring Boot backend systems across 10+ enterprise modules for global Fortune 500 clients, consistently meeting 99.9% uptime SLAs, and delivered ML-driven analytics integrations via robust REST APIs.</w:t>
      </w:r>
    </w:p>
    <w:p>
      <w:r>
        <w:t>Technical Projects:</w:t>
      </w:r>
    </w:p>
    <w:p>
      <w:pPr>
        <w:pStyle w:val="ListBullet"/>
      </w:pPr>
      <w:r>
        <w:t>Incident Commander Agent: A production-grade autonomous incident response agent using LangGraph multi-agent orchestration, with a modular architecture and Dockerized deployment.</w:t>
      </w:r>
    </w:p>
    <w:p>
      <w:pPr>
        <w:pStyle w:val="ListBullet"/>
      </w:pPr>
      <w:r>
        <w:t>Enterprise RAG Agent: An end-to-end production RAG system with hybrid retrieval, context compression, and re-ranking, designed for enterprise extensibility and deployed on AWS.</w:t>
      </w:r>
    </w:p>
    <w:p>
      <w:pPr>
        <w:pStyle w:val="ListBullet"/>
      </w:pPr>
      <w:r>
        <w:t>Demand Forecasting Platform: A multi-model demand forecasting system using ARIMA, XGBoost, and Facebook Prophet, with auto-selecting best model per SKU/region by RMSE, MAPE, and SMAPE.</w:t>
      </w:r>
    </w:p>
    <w:p>
      <w:r>
        <w:t>Technical Writing:</w:t>
      </w:r>
    </w:p>
    <w:p>
      <w:pPr>
        <w:pStyle w:val="ListBullet"/>
      </w:pPr>
      <w:r>
        <w:t>Published engineering blogs on production AI systems, including "How I Built a Production RAG System", "Reducing Hallucinations in Enterprise AI", "LangGraph Multi-Agent Systems", and "Hybrid Retrieval Deep Dive".</w:t>
      </w:r>
    </w:p>
    <w:p>
      <w:r>
        <w:t>Education:</w:t>
      </w:r>
    </w:p>
    <w:p>
      <w:r>
        <w:t>B.Tech in Computer Science Engineering, SRM University (2015 – 2019)</w:t>
      </w:r>
    </w:p>
    <w:p>
      <w:r>
        <w:t>Certifications:</w:t>
      </w:r>
    </w:p>
    <w:p>
      <w:r>
        <w:t>AWS Certified Generative AI Developer (Professional), NVIDIA-Certified Professional (Generative AI LLMs)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